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ДЕКЛАРАЦИЯ ОБ ИСПОЛЬЗОВАНИИ ГЕНЕРАТИВНЫХ МОДЕЛЕЙ ИСКУССТВЕННОГО ИНТЕЛЛЕКТА</w:t>
      </w:r>
    </w:p>
    <w:p/>
    <w:p>
      <w:pPr>
        <w:spacing w:line="288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работе использовались три инструмента: Claude Opus 4.7 (содержательная помощь и черновики), Claude Sonnet 4.6 (рутинные технические операции), Perplexity Sonar Pro (поиск и верификация источников).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147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Этап работы</w:t>
            </w:r>
          </w:p>
        </w:tc>
        <w:tc>
          <w:tcPr>
            <w:tcW w:type="dxa" w:w="1531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Что делал ИИ</w:t>
            </w:r>
          </w:p>
        </w:tc>
        <w:tc>
          <w:tcPr>
            <w:tcW w:type="dxa" w:w="113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Инструмент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Что делал автор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Результат и оценка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7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Подготовка проекта</w:t>
            </w:r>
          </w:p>
        </w:tc>
        <w:tc>
          <w:tcPr>
            <w:tcW w:type="dxa" w:w="1531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Разбор требований к ВКР, проектирование пайплайна работы с источниками</w:t>
            </w:r>
          </w:p>
        </w:tc>
        <w:tc>
          <w:tcPr>
            <w:tcW w:type="dxa" w:w="113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Claude Opus 4.7, Sonnet 4.6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Определил язык драфтинга, структуру папок проекта, принцип обязательной ручной верификации каждого вывода ИИ до попадания в текст, набор инструментов и требования к пайплайну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Ускорил разбор требований к ВКР и проектирование пайплайна; решений по содержанию работы не принималось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7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Проверка данных о Salmon</w:t>
            </w:r>
          </w:p>
        </w:tc>
        <w:tc>
          <w:tcPr>
            <w:tcW w:type="dxa" w:w="1531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Поиск и сверка истории финансирования компании</w:t>
            </w:r>
          </w:p>
        </w:tc>
        <w:tc>
          <w:tcPr>
            <w:tcW w:type="dxa" w:w="113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Perplexity Sonar Pro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Поставил задачу сплошной верификации с нуля; забраковал устаревшую цифру $88M из прежней итерации; утвердил актуальную картину $310M cumulative ($160M equity + $150M Nordic bonds) после cross-проверки по шести URL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Сократил время на сбор публичных данных; перекрёстная сверка по трём primary source подтвердила обновлённую картину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7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Диагностика рынка Vietnam</w:t>
            </w:r>
          </w:p>
        </w:tc>
        <w:tc>
          <w:tcPr>
            <w:tcW w:type="dxa" w:w="1531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Поиск данных по рынку, регулированию, банковскому кризису</w:t>
            </w:r>
          </w:p>
        </w:tc>
        <w:tc>
          <w:tcPr>
            <w:tcW w:type="dxa" w:w="113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Perplexity Sonar Pro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Потребовал batched-проверки из четырёх запросов; отклонил математически некорректную оценку рынка в theinvestor.vn (расхождение в 1000 раз); отобрал верифицированные источники VILAF и Freshfields для регуляторной картины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Сократил время на сборку фактуры по рынку и регулированию; одна некорректная оценка отклонена при ручной перекрёстной проверке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7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Регуляторная среда</w:t>
            </w:r>
          </w:p>
        </w:tc>
        <w:tc>
          <w:tcPr>
            <w:tcW w:type="dxa" w:w="1531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Проверка нормативных актов и регуляторной песочницы</w:t>
            </w:r>
          </w:p>
        </w:tc>
        <w:tc>
          <w:tcPr>
            <w:tcW w:type="dxa" w:w="113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Perplexity Sonar Pro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Потребовал целевой проверки Decree 94/2025/ND-CP с учётом запрета трактовки песочницы как entry mode; определил методологический статус песочницы как параллельного регуляторного инструмента и зафиксировал её раскрытие в Главе 1, Главе 2 и Главе 3, но не во Введении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Ускорил подтверждение существования и параметров Decree 94/2025/ND-CP через два primary source; методологическое позиционирование песочницы остаётся авторским решением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7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Введение</w:t>
            </w:r>
          </w:p>
        </w:tc>
        <w:tc>
          <w:tcPr>
            <w:tcW w:type="dxa" w:w="1531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Объяснение концептов, черновик по плану автора, проверочные проходы</w:t>
            </w:r>
          </w:p>
        </w:tc>
        <w:tc>
          <w:tcPr>
            <w:tcW w:type="dxa" w:w="113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Claude Opus 4.7, Perplexity Sonar Pro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Сформулировал постановку проблемы по формуле Чернина и центральное противоречие работы; провёл итерации гипотезы по пяти вариантам до финальной редакции; определил пять задач работы под три главы; утвердил структуру по девяти элементам HSE; на пересмотре методологии исключил PESTEL как декоративный инструмент и заменил SWOT на TOWS ради генерации стратегических опций; внёс типографические правки прямо в Word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Снял рутину компоновки структуры; формулирование проблемы, выбор аналитического инструментария и итерации гипотезы остаются авторскими; одна ошибка ИИ с атрибуцией интервью выявлена при сверке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7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Подглава 1.1</w:t>
            </w:r>
          </w:p>
        </w:tc>
        <w:tc>
          <w:tcPr>
            <w:tcW w:type="dxa" w:w="1531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Объяснение темы, черновик по плану автора, 4 проверочных прохода</w:t>
            </w:r>
          </w:p>
        </w:tc>
        <w:tc>
          <w:tcPr>
            <w:tcW w:type="dxa" w:w="113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Claude Opus 4.7, Perplexity Sonar Pro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Провёл шесть раундов содержательной правки; переписал текст в собственном стиле с разговорными вставками; убрал дублирование с Введением; добавил сравнительную таблицу пяти CFC-игроков; разрешил расхождение foreign cap 30% против 50% между банками и CFC по Decree 69/2025 и параллельно поправил Введение; на критической проверке закрыл семь замечаний (смягчение «первый прецедент» до «редкий», удаление непроверенного PPF, замена «осознанно» на «последовательно»); отрепетировал устные ответы на три жёстких вопроса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Ускорил сборку черновика и подбор regulatory-источников; на содержательном слое авторская переработка вытеснила почти весь исходный черновик; четыре фактические ошибки ИИ исправлены при сверке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47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Подглава 1.2</w:t>
            </w:r>
          </w:p>
        </w:tc>
        <w:tc>
          <w:tcPr>
            <w:tcW w:type="dxa" w:w="1531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Объяснение RBV/VRIN, черновик по плану автора, проверочные проходы</w:t>
            </w:r>
          </w:p>
        </w:tc>
        <w:tc>
          <w:tcPr>
            <w:tcW w:type="dxa" w:w="113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Claude Opus 4.7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Разработал авторскую конструкцию transferability split (а/б/в) как методологическую надстройку над VRIN; задал многоролевую рамку с четырьмя функциями для AI-bundle и четырьмя для IFC; спроектировал Рисунок 1.1 (heat-map VRIN + transferability split) и Таблицу 1.2 (Ansoff в applied-формате); провёл четыре раунда правок (двадцать точечных изменений); сократил текст на 138 слов; запросил независимый перезапуск критической проверки после обнаружения накопительного смещения; отклонил один из выводов проверки и переформулировал шесть пунктов в собственной стилистике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Помог с базовой компоновкой VRIN-разбора; авторская конструкция transferability split, многоролевая рамка и обе визуализации остаются полностью авторскими; смещение проверки в исходном проходе ИИ выявлено автором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47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Подглава 1.3</w:t>
            </w:r>
          </w:p>
        </w:tc>
        <w:tc>
          <w:tcPr>
            <w:tcW w:type="dxa" w:w="1531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Объяснение синтеза, черновик по плану автора, проверочные проходы</w:t>
            </w:r>
          </w:p>
        </w:tc>
        <w:tc>
          <w:tcPr>
            <w:tcW w:type="dxa" w:w="113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Claude Opus 4.7, Perplexity Sonar Pro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Сформулировал исследовательский вопрос JV против 100%-acquisition CFC и четыре критерия сравнения для Главы 2 (скорость, капитал, governance-риски, management control); задал применение TOWS как инструмента сшивки с явным disclaimer против декоративности; обосновал отвержение четырёх альтернативных линз (Porter, Born Global, Institutional, CAGE) с конкретной причиной по каждой; провёл три раунда критической проверки (11 + 5 + 4 правки) и зафиксировал плато; спроектировал Таблицу 1.3 (TOWS-матрица)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Ускорил структурирование синтеза; постановка исследовательского вопроса, критерии сравнения, обоснование выбора и отвержения линз остаются авторскими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47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Подглава 2.1</w:t>
            </w:r>
          </w:p>
        </w:tc>
        <w:tc>
          <w:tcPr>
            <w:tcW w:type="dxa" w:w="1531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Объяснение OLI, черновик по плану автора, 4 проверочных прохода</w:t>
            </w:r>
          </w:p>
        </w:tc>
        <w:tc>
          <w:tcPr>
            <w:tcW w:type="dxa" w:w="113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Claude Opus 4.7, Perplexity Sonar Pro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Утвердил каркас Главы 2 (вариант C, четыре подглавы с явными ролями линз) после четырёх проходов критической проверки и решения 18 архитектурных проблем; задал поэлементную логику O/L/I; обосновал internalization как форму входа против licensing и franchising; спроектировал Таблицу 2.1 с четырьмя transaction-cost факторами; на критической проверке применил три правки от перспективы Кнатько и три от перспективы ГЭК (honest disclosure про AI/ML у Home Credit, демаркация Williamson внутри OLI, явная атрибуция оценки 12-18 месяцев); подготовил задачник из семи вопросов к устной защите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Ускорил черновик с тремя сносками; архитектура Главы 2, логика трёх pillars и Таблица 2.1 остаются авторскими; фабрикованная цифра CAGR 20% выявлена позднее при сквозном аудите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47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Подглава 2.2</w:t>
            </w:r>
          </w:p>
        </w:tc>
        <w:tc>
          <w:tcPr>
            <w:tcW w:type="dxa" w:w="1531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Объяснение TCT, черновик по плану автора, проверочные проходы</w:t>
            </w:r>
          </w:p>
        </w:tc>
        <w:tc>
          <w:tcPr>
            <w:tcW w:type="dxa" w:w="113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Claude Opus 4.7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Принял ключевое решение работы, выбор 100%-acquisition CFC как единственного entry mode; выстроил TCT-сравнение JV и acquisition по четырём критериям через четыре фактора Williamson (asset specificity, opportunism, frequency, uncertainty); ввёл мета-критерий обратимости риска как решающий при ничейном счёте 2:2; явно рассмотрел и закрыл контраргумент о двусторонней asset specificity; спроектировал Таблицу 2.2 и Рисунок 2.1 (decision logic); переписал черновик в собственном стиле и изменил порядок ссылок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Ускорил исходную сборку TCT-сравнения; финальный выбор entry mode, мета-критерий обратимости риска, обработка контраргумента и обе визуализации остаются авторскими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47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Подглава 2.3</w:t>
            </w:r>
          </w:p>
        </w:tc>
        <w:tc>
          <w:tcPr>
            <w:tcW w:type="dxa" w:w="1531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Объяснение Uppsala, черновик по плану автора, проверочные проходы</w:t>
            </w:r>
          </w:p>
        </w:tc>
        <w:tc>
          <w:tcPr>
            <w:tcW w:type="dxa" w:w="113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Claude Opus 4.7, Perplexity Sonar Pro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Спроектировал архитектуру Phase 1 из двух параллельных треков (acquisition и sandbox через partnership); задал пять критериев скрининга target-CFC; разработал сравнение Option A против Option B с четырьмя архитектурными условиями для митигации IP-рисков; задал двойную рамку 4+4 для скрининга партнёра; выбрал MoMo как preliminary best fit по Series E и таргету; разработал четыре механизма де-рискинга PM-approval с двумя fallback-путями; спроектировал Таблицу 2.3 с параметрами Phase 1 и timeline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Ускорил черновик с четырьмя сносками; вся архитектура Phase 1, скрининги, опции A и B и механизмы де-рискинга остаются авторскими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47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Подглава 2.4</w:t>
            </w:r>
          </w:p>
        </w:tc>
        <w:tc>
          <w:tcPr>
            <w:tcW w:type="dxa" w:w="1531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Черновик по плану автора, проверочные проходы</w:t>
            </w:r>
          </w:p>
        </w:tc>
        <w:tc>
          <w:tcPr>
            <w:tcW w:type="dxa" w:w="113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Claude Opus 4.7, Perplexity Sonar Pro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Пересчитал размер целевого credit-invisible сегмента снизу вверх по арифметике (87% banked минус 71% покрытия CIC) умножить на ~78 млн взрослых, получив ядро ~13 млн и верхнюю границу ~20 млн взамен предложенной ИИ укрупнённой оценки 30-50 млн; разработал условие миграции Phase 1 в Phase 2 из четырёх AND-критериев (завершение sandbox, license intact, NPL ниже 5%, scale не меньше 5000); определил пять городов Phase 1 (HCMC, Hanoi, Hai Phong, Da Nang, Can Tho); спроектировал восьмиблочную структуру подглавы и Таблицу 2.4; зафиксировал двенадцать soft vulnerabilities в файле подготовки к защите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Помог с черновиком и поиском demographics; ключевая количественная оценка сегмента пересчитана автором, миграционный триггер и архитектура phasing остаются авторскими; одна оценочная ошибка ИИ исправлена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47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Аудит фактологии Введения и Глав 1-2</w:t>
            </w:r>
          </w:p>
        </w:tc>
        <w:tc>
          <w:tcPr>
            <w:tcW w:type="dxa" w:w="1531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Поиск подтверждений, сквозная проверка файлов</w:t>
            </w:r>
          </w:p>
        </w:tc>
        <w:tc>
          <w:tcPr>
            <w:tcW w:type="dxa" w:w="113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Claude Opus 4.7, Perplexity Sonar Pro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Заметил противоречие, когда поиск показал отсутствие aggregate Findex 2025 публикации, и остановил продвижение в драфте 2.4; потребовал broad search альтернативных источников и отклонил откат на Findex 2021; утвердил VNBA/SBV 86,97% banked плюс GSO 65,2% informal employment как новую опорную пару; принял терминологический сдвиг «unbanked» на «credit-invisible» как точнее описывающий target Salmon; согласовал 30 правок в восьми .docx и 27 правок в девяти .md/.txt с сохранением сносок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Ускорил поиск замены; обнаружение фабрикации, выбор новой опорной пары и решение о терминологическом сдвиге остаются авторскими; правка прошла по восьми файлам сквозным проходом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47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Перевод и сборка Введения и Главы 1 на English</w:t>
            </w:r>
          </w:p>
        </w:tc>
        <w:tc>
          <w:tcPr>
            <w:tcW w:type="dxa" w:w="1531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Перевод, проверочные проходы, точечные правки</w:t>
            </w:r>
          </w:p>
        </w:tc>
        <w:tc>
          <w:tcPr>
            <w:tcW w:type="dxa" w:w="113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Claude Opus 4.7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Согласовал три волны правок (defense blockers, структурный cleanup, финальный pack); полностью убрал слово «research» из тела как сигнал research-thesis против project-thesis; принял добавление формулы Чернина в Problem Statement, компонента о коллапсе сделки SCBX-Home Credit как failed precedent, и компонента с цифрами KPI «realistic entry»; явно назвал sacred cow одним предложением; перестроил логику отбора рынков с India и Pakistan в обратную; провёл верификацию пяти PDF-источников; отверг em-dashes в новых правках, поймал две избыточно общие формулировки и потребовал повторного аудита перекрёстных ссылок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Снял рутину переноса перекрёстных ссылок и согласования стилевых правок; содержательные правки (формула Чернина, компоненты проблемы, sacred cow, обратная логика отбора рынков) остаются авторскими; три ошибки ИИ выявлены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47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Перевод и сборка Главы 2 на English</w:t>
            </w:r>
          </w:p>
        </w:tc>
        <w:tc>
          <w:tcPr>
            <w:tcW w:type="dxa" w:w="1531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Перевод, проверочные проходы, аудит-фикс</w:t>
            </w:r>
          </w:p>
        </w:tc>
        <w:tc>
          <w:tcPr>
            <w:tcW w:type="dxa" w:w="113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Claude Opus 4.7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Провёл шесть кругов согласования по списку из 14 BLOCKER и 19 SERIOUS правок; по каждому пункту вынес отдельное решение (B9 снят как ложноположительный, B12 оставлен, S19 dropped, B5 Mytour.vn оставлен при отсутствии живой замены); потребовал верификации шести групп URL до применения патча; согласовал удаление термина «asymmetry of recoverability» в четырёх местах; контролировал применение каждого скрипта по правилу show-then-apply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Ускорил сборку EN-версии и формирование списка правок; решения по каждому BLOCKER и SERIOUS, а также контроль показа перед применением, остаются авторскими; одна ошибка ИИ выявлена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47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Подглава 3.1</w:t>
            </w:r>
          </w:p>
        </w:tc>
        <w:tc>
          <w:tcPr>
            <w:tcW w:type="dxa" w:w="1531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Объяснение концепта операционного плана, черновик по плану автора, проверочные проходы</w:t>
            </w:r>
          </w:p>
        </w:tc>
        <w:tc>
          <w:tcPr>
            <w:tcW w:type="dxa" w:w="113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Claude Opus 4.7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Спроектировал roadmap Phase 1 на 24-36 месяцев с двумя параллельными треками (acquisition и sandbox через partnership); задал budget envelope $30M+ с привязкой к Firmex как benchmark; разработал и встроил Рисунок 3.1 (Gantt-диаграмма Phase 1); провёл четыре прохода критической проверки с дополнительным расширенным проходом; сформулировал передачу в 3.2 (sizing operational runway) и в 3.3 (drama data-velocity против sovereignty); заполнил DEFENSE_PREP вопросами к устной защите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Помог с черновиком объёмом ~753 слова; архитектура roadmap, выбор горизонта 24-36 месяцев, привязка к Firmex как benchmark и Gantt-визуализация остаются авторскими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47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Финансовая часть 3.2, поиск данных</w:t>
            </w:r>
          </w:p>
        </w:tc>
        <w:tc>
          <w:tcPr>
            <w:tcW w:type="dxa" w:w="1531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Поиск публичных данных для оценки юнит-экономики</w:t>
            </w:r>
          </w:p>
        </w:tc>
        <w:tc>
          <w:tcPr>
            <w:tcW w:type="dxa" w:w="113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Perplexity Sonar Pro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Утвердил два последовательных запроса с конкретными формулировками для broad-поиска юнит-экономических параметров и follow-up по VN sovereign и corporate bond yields; принял ответ «publicly unavailable» как методологический результат, а не основание для дополнительных раундов; зафиксировал отсутствие данных в verified-файле как защитимое утверждение для Главы 3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Ускорил поиск; систематический поиск через ИИ позволил конвертировать «у автора нет данных» в «публично подтверждено отсутствие» как методологически более сильную позицию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47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Подглава 3.2</w:t>
            </w:r>
          </w:p>
        </w:tc>
        <w:tc>
          <w:tcPr>
            <w:tcW w:type="dxa" w:w="1531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Объяснение юнит-экономики, черновик по плану автора, четыре проверочных прохода</w:t>
            </w:r>
          </w:p>
        </w:tc>
        <w:tc>
          <w:tcPr>
            <w:tcW w:type="dxa" w:w="113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Claude Opus 4.7, Perplexity Sonar Pro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Построил юнит-экономическую модель снизу вверх с маржой 47,40 USD на займ; рассчитал когортный break-even на ~80 тыс. в Phase 2; обосновал capital envelope $30M+ через сложение конкретных компонентов; вывел два операционных риска для передачи в 3.3 (NPL plateau выше 7%, runway overrun); на критической проверке поймал фактологическую ошибку ИИ (Affirm 4,4 заменено на верифицированное 4,9); привлёк новые верифицированные источники World Bank по VN lending rate и GSO/VietnamPlus по urban income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Ускорил черновик объёмом ~1665 слов с 28 сносками; вся арифметика юнит-экономики, расчёт break-even и капитальная сумма построены снизу вверх автором; одна фактологическая ошибка ИИ выявлена и исправлена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47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Подглава 3.3</w:t>
            </w:r>
          </w:p>
        </w:tc>
        <w:tc>
          <w:tcPr>
            <w:tcW w:type="dxa" w:w="1531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Объяснение методологии матрицы рисков, черновик по плану автора, проверочные проходы</w:t>
            </w:r>
          </w:p>
        </w:tc>
        <w:tc>
          <w:tcPr>
            <w:tcW w:type="dxa" w:w="113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Claude Opus 4.7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Сформировал матрицу из 11 рисков по четырём категориям; идентифицировал два риска в RED zone (PM approval, NPL plateau); определил license intact как самый перегруженный фактор (концентрирует три риска); ввёл IFC как cross-cutting митигатор по трём рискам с явной caveat-оговоркой; разработал extension mode и буферы с привязкой к 3.1 и 3.2; принял решение удалить блок P_BRIDGE и вынести Заключение в отдельный блок; спроектировал Таблицу 3.5 и Figure 3.2 (5x5 heat map); заполнил DEFENSE_PREP десятью вопросами к устной защите</w:t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Помог с черновиком объёмом ~1530 слов с 10 сносками; матрица рисков, классификация по зонам, identification cross-cutting митигатора и решение о структуре Заключения остаются авторскими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7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Заключение</w:t>
            </w:r>
          </w:p>
        </w:tc>
        <w:tc>
          <w:tcPr>
            <w:tcW w:type="dxa" w:w="1531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[дополняется по мере закрытия Заключения]</w:t>
            </w:r>
          </w:p>
        </w:tc>
        <w:tc>
          <w:tcPr>
            <w:tcW w:type="dxa" w:w="113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984"/>
            <w:vAlign w:val="top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</w:tr>
    </w:tbl>
    <w:p/>
    <w:p>
      <w:pPr>
        <w:spacing w:line="288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Итоговая оценка.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ИИ применялся для ускорения рутинных операций: объяснения концептов, черновых формулировок по авторским планам, поиска и сверки источников, проверочных проходов по фактологии и стилю. Все содержательные решения, а именно постановка проблемы, выбор теоретических линз, аргументация, выбор entry mode, методология работы с интервью и итоговые формулировки текста, остаются результатом самостоятельной работы автора. Каждый вывод ИИ верифицировался вручную, и сквозная проверка позволила выявить и исправить более десяти фактических ошибок. ИИ заметно сократил время на сбор данных и оформление, но не сокращал время на проверку и устную подготовку: эта часть осталась полностью авторской.</w:t>
      </w:r>
    </w:p>
    <w:p>
      <w:pPr>
        <w:spacing w:line="288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Защита данных.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 работе использовалась только публичная информация. Внутренние данные компании Salmon в ИИ-инструменты не загружались. Первичные данные интервью обезличены с согласия респондента. Ключ доступа к API хранится локально и в репозиторий проекта не включён.</w:t>
      </w:r>
    </w:p>
    <w:p>
      <w:pPr>
        <w:spacing w:line="288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Исходные материалы.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Полный журнал использования ИИ по эпизодам, тексты запросов и сырые ответы моделей доступны в репозитории проекта: [ссылка добавляется после публикации].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